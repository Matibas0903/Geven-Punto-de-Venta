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084" w:rsidRPr="002501C0" w:rsidRDefault="002501C0">
      <w:pPr>
        <w:pStyle w:val="Puesto"/>
        <w:rPr>
          <w:lang w:val="es-AR"/>
        </w:rPr>
      </w:pPr>
      <w:r w:rsidRPr="002501C0">
        <w:rPr>
          <w:lang w:val="es-AR"/>
        </w:rPr>
        <w:t>Planificación del Proyecto: Sistema de Ventas para Mercería</w:t>
      </w:r>
    </w:p>
    <w:p w:rsidR="00B95084" w:rsidRPr="002501C0" w:rsidRDefault="002501C0">
      <w:pPr>
        <w:pStyle w:val="Ttulo1"/>
        <w:rPr>
          <w:lang w:val="es-AR"/>
        </w:rPr>
      </w:pPr>
      <w:r w:rsidRPr="002501C0">
        <w:rPr>
          <w:lang w:val="es-AR"/>
        </w:rPr>
        <w:t>1. Resumen del Proyecto</w:t>
      </w:r>
    </w:p>
    <w:p w:rsidR="00B95084" w:rsidRDefault="002501C0">
      <w:r w:rsidRPr="002501C0">
        <w:rPr>
          <w:lang w:val="es-AR"/>
        </w:rPr>
        <w:t xml:space="preserve">Crear una aplicación de escritorio en C# </w:t>
      </w:r>
      <w:proofErr w:type="spellStart"/>
      <w:r w:rsidRPr="002501C0">
        <w:rPr>
          <w:lang w:val="es-AR"/>
        </w:rPr>
        <w:t>WinForms</w:t>
      </w:r>
      <w:proofErr w:type="spellEnd"/>
      <w:r w:rsidRPr="002501C0">
        <w:rPr>
          <w:lang w:val="es-AR"/>
        </w:rPr>
        <w:t xml:space="preserve"> que permita gestionar ventas en una mercería. El sistema permitirá registrar productos, realizar ventas, almacenar ventas</w:t>
      </w:r>
      <w:r w:rsidRPr="002501C0">
        <w:rPr>
          <w:lang w:val="es-AR"/>
        </w:rPr>
        <w:t xml:space="preserve"> diarias y consultar estadísticas de ganancia diaria y general.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ventas a Excel.</w:t>
      </w:r>
    </w:p>
    <w:p w:rsidR="00B95084" w:rsidRDefault="002501C0">
      <w:pPr>
        <w:pStyle w:val="Ttulo1"/>
      </w:pPr>
      <w:r>
        <w:t>2. Objetivos</w:t>
      </w:r>
    </w:p>
    <w:p w:rsidR="00B95084" w:rsidRDefault="002501C0">
      <w:pPr>
        <w:pStyle w:val="Listaconvietas"/>
      </w:pPr>
      <w:r>
        <w:t>Registrar productos y precios.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Crear ventas con uno o varios productos.</w:t>
      </w:r>
    </w:p>
    <w:p w:rsidR="00B95084" w:rsidRDefault="002501C0">
      <w:pPr>
        <w:pStyle w:val="Listaconvietas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:rsidR="00B95084" w:rsidRDefault="002501C0">
      <w:pPr>
        <w:pStyle w:val="Listaconvietas"/>
      </w:pPr>
      <w:r>
        <w:t>Registrar ventas por día.</w:t>
      </w:r>
    </w:p>
    <w:p w:rsidR="00B95084" w:rsidRDefault="002501C0">
      <w:pPr>
        <w:pStyle w:val="Listaconvietas"/>
      </w:pPr>
      <w:r>
        <w:t>C</w:t>
      </w:r>
      <w:r>
        <w:t>onsultar historial de ventas.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Generar informes de ganancia diaria.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Exportar ventas a Excel (opcional).</w:t>
      </w:r>
    </w:p>
    <w:p w:rsidR="00B95084" w:rsidRDefault="002501C0">
      <w:pPr>
        <w:pStyle w:val="Ttulo1"/>
      </w:pPr>
      <w:r>
        <w:t>3. Requisitos Funcionales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5084">
        <w:tc>
          <w:tcPr>
            <w:tcW w:w="4320" w:type="dxa"/>
          </w:tcPr>
          <w:p w:rsidR="00B95084" w:rsidRDefault="002501C0">
            <w:r>
              <w:t>Código</w:t>
            </w:r>
          </w:p>
        </w:tc>
        <w:tc>
          <w:tcPr>
            <w:tcW w:w="4320" w:type="dxa"/>
          </w:tcPr>
          <w:p w:rsidR="00B95084" w:rsidRDefault="002501C0">
            <w:r>
              <w:t>Requisito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RF01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>Registrar nuevos productos con nombre y precio.</w:t>
            </w:r>
          </w:p>
        </w:tc>
      </w:tr>
      <w:tr w:rsidR="00B95084">
        <w:tc>
          <w:tcPr>
            <w:tcW w:w="4320" w:type="dxa"/>
          </w:tcPr>
          <w:p w:rsidR="00B95084" w:rsidRDefault="002501C0">
            <w:r>
              <w:t>RF02</w:t>
            </w:r>
          </w:p>
        </w:tc>
        <w:tc>
          <w:tcPr>
            <w:tcW w:w="4320" w:type="dxa"/>
          </w:tcPr>
          <w:p w:rsidR="00B95084" w:rsidRDefault="002501C0">
            <w:r>
              <w:t>Editar productos existentes.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RF03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>Realizar una ve</w:t>
            </w:r>
            <w:r w:rsidRPr="002501C0">
              <w:rPr>
                <w:lang w:val="es-AR"/>
              </w:rPr>
              <w:t>nta agregando uno o más productos.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RF04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>Calcular subtotal y total de la venta.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RF05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>Guardar cada venta en la base de datos con la fecha.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RF06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>Mostrar todas las ventas del día actual.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RF07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>Mostrar todas las ventas históricas.</w:t>
            </w:r>
          </w:p>
        </w:tc>
      </w:tr>
      <w:tr w:rsidR="00B95084" w:rsidRPr="002501C0">
        <w:tc>
          <w:tcPr>
            <w:tcW w:w="4320" w:type="dxa"/>
          </w:tcPr>
          <w:p w:rsidR="00B95084" w:rsidRDefault="002501C0">
            <w:r>
              <w:t>RF08</w:t>
            </w:r>
          </w:p>
        </w:tc>
        <w:tc>
          <w:tcPr>
            <w:tcW w:w="4320" w:type="dxa"/>
          </w:tcPr>
          <w:p w:rsidR="00B95084" w:rsidRPr="002501C0" w:rsidRDefault="002501C0">
            <w:pPr>
              <w:rPr>
                <w:lang w:val="es-AR"/>
              </w:rPr>
            </w:pPr>
            <w:r w:rsidRPr="002501C0">
              <w:rPr>
                <w:lang w:val="es-AR"/>
              </w:rPr>
              <w:t xml:space="preserve">Calcular total de </w:t>
            </w:r>
            <w:r w:rsidRPr="002501C0">
              <w:rPr>
                <w:lang w:val="es-AR"/>
              </w:rPr>
              <w:t>ganancias del día.</w:t>
            </w:r>
          </w:p>
        </w:tc>
      </w:tr>
      <w:tr w:rsidR="00B95084">
        <w:tc>
          <w:tcPr>
            <w:tcW w:w="4320" w:type="dxa"/>
          </w:tcPr>
          <w:p w:rsidR="00B95084" w:rsidRDefault="002501C0">
            <w:r>
              <w:lastRenderedPageBreak/>
              <w:t>RF09</w:t>
            </w:r>
          </w:p>
        </w:tc>
        <w:tc>
          <w:tcPr>
            <w:tcW w:w="4320" w:type="dxa"/>
          </w:tcPr>
          <w:p w:rsidR="00B95084" w:rsidRDefault="002501C0">
            <w:r>
              <w:t>Exportar ventas a Excel.</w:t>
            </w:r>
          </w:p>
        </w:tc>
      </w:tr>
    </w:tbl>
    <w:p w:rsidR="00B95084" w:rsidRDefault="002501C0">
      <w:pPr>
        <w:pStyle w:val="Ttulo1"/>
      </w:pPr>
      <w:r>
        <w:t>4. Modelo de Base de Datos</w:t>
      </w:r>
    </w:p>
    <w:p w:rsidR="00B95084" w:rsidRDefault="002501C0">
      <w:r>
        <w:t>Tablas:</w:t>
      </w:r>
    </w:p>
    <w:p w:rsidR="00B95084" w:rsidRDefault="002501C0">
      <w:pPr>
        <w:pStyle w:val="Listaconvietas"/>
      </w:pPr>
      <w:r>
        <w:t>Producto</w:t>
      </w:r>
    </w:p>
    <w:p w:rsidR="00B95084" w:rsidRPr="002501C0" w:rsidRDefault="002501C0">
      <w:pPr>
        <w:pStyle w:val="Listaconvietas2"/>
        <w:rPr>
          <w:lang w:val="es-AR"/>
        </w:rPr>
      </w:pPr>
      <w:r w:rsidRPr="002501C0">
        <w:rPr>
          <w:lang w:val="es-AR"/>
        </w:rPr>
        <w:t xml:space="preserve">• </w:t>
      </w:r>
      <w:proofErr w:type="spellStart"/>
      <w:r w:rsidRPr="002501C0">
        <w:rPr>
          <w:lang w:val="es-AR"/>
        </w:rPr>
        <w:t>IdProducto</w:t>
      </w:r>
      <w:proofErr w:type="spellEnd"/>
      <w:r w:rsidRPr="002501C0">
        <w:rPr>
          <w:lang w:val="es-AR"/>
        </w:rPr>
        <w:t xml:space="preserve"> (INT, PK, AUTO_INCREMENT)</w:t>
      </w:r>
      <w:r w:rsidRPr="002501C0">
        <w:rPr>
          <w:lang w:val="es-AR"/>
        </w:rPr>
        <w:br/>
        <w:t>• Nombre (VARCHAR(50), UNIQUE)</w:t>
      </w:r>
      <w:r w:rsidRPr="002501C0">
        <w:rPr>
          <w:lang w:val="es-AR"/>
        </w:rPr>
        <w:br/>
        <w:t>• Precio (DECIMAL(10,2))</w:t>
      </w:r>
    </w:p>
    <w:p w:rsidR="00B95084" w:rsidRDefault="002501C0">
      <w:pPr>
        <w:pStyle w:val="Listaconvietas"/>
      </w:pPr>
      <w:proofErr w:type="spellStart"/>
      <w:r>
        <w:t>Venta</w:t>
      </w:r>
      <w:proofErr w:type="spellEnd"/>
    </w:p>
    <w:p w:rsidR="00B95084" w:rsidRDefault="002501C0">
      <w:pPr>
        <w:pStyle w:val="Listaconvietas2"/>
      </w:pPr>
      <w:r>
        <w:t xml:space="preserve">• </w:t>
      </w:r>
      <w:proofErr w:type="spellStart"/>
      <w:r>
        <w:t>IdVenta</w:t>
      </w:r>
      <w:proofErr w:type="spellEnd"/>
      <w:r>
        <w:t xml:space="preserve"> (INT, PK,</w:t>
      </w:r>
      <w:r>
        <w:t xml:space="preserve"> AUTO_INCREMENT)</w:t>
      </w:r>
      <w:r>
        <w:br/>
        <w:t xml:space="preserve">• </w:t>
      </w:r>
      <w:proofErr w:type="spellStart"/>
      <w:r>
        <w:t>FechaVenta</w:t>
      </w:r>
      <w:proofErr w:type="spellEnd"/>
      <w:r>
        <w:t xml:space="preserve"> (DATE</w:t>
      </w:r>
      <w:r>
        <w:t>)</w:t>
      </w:r>
    </w:p>
    <w:p w:rsidR="002501C0" w:rsidRDefault="002501C0">
      <w:pPr>
        <w:pStyle w:val="Listaconvietas2"/>
      </w:pPr>
      <w:r>
        <w:t xml:space="preserve">• </w:t>
      </w:r>
      <w:proofErr w:type="spellStart"/>
      <w:r>
        <w:t>MetodoDePago</w:t>
      </w:r>
      <w:proofErr w:type="spellEnd"/>
      <w:r>
        <w:t>(Varchar(20))</w:t>
      </w:r>
    </w:p>
    <w:p w:rsidR="00B95084" w:rsidRDefault="002501C0">
      <w:pPr>
        <w:pStyle w:val="Listaconvietas"/>
      </w:pPr>
      <w:r>
        <w:t>DetalleVenta</w:t>
      </w:r>
    </w:p>
    <w:p w:rsidR="00B95084" w:rsidRPr="002501C0" w:rsidRDefault="002501C0">
      <w:pPr>
        <w:pStyle w:val="Listaconvietas2"/>
        <w:rPr>
          <w:lang w:val="es-AR"/>
        </w:rPr>
      </w:pPr>
      <w:r w:rsidRPr="002501C0">
        <w:rPr>
          <w:lang w:val="es-AR"/>
        </w:rPr>
        <w:t xml:space="preserve">• </w:t>
      </w:r>
      <w:proofErr w:type="spellStart"/>
      <w:r w:rsidRPr="002501C0">
        <w:rPr>
          <w:lang w:val="es-AR"/>
        </w:rPr>
        <w:t>IdDetalle</w:t>
      </w:r>
      <w:proofErr w:type="spellEnd"/>
      <w:r w:rsidRPr="002501C0">
        <w:rPr>
          <w:lang w:val="es-AR"/>
        </w:rPr>
        <w:t xml:space="preserve"> (INT, PK, AUTO_INCREMENT)</w:t>
      </w:r>
      <w:r w:rsidRPr="002501C0">
        <w:rPr>
          <w:lang w:val="es-AR"/>
        </w:rPr>
        <w:br/>
        <w:t xml:space="preserve">• </w:t>
      </w:r>
      <w:proofErr w:type="spellStart"/>
      <w:r w:rsidRPr="002501C0">
        <w:rPr>
          <w:lang w:val="es-AR"/>
        </w:rPr>
        <w:t>IdVenta</w:t>
      </w:r>
      <w:proofErr w:type="spellEnd"/>
      <w:r w:rsidRPr="002501C0">
        <w:rPr>
          <w:lang w:val="es-AR"/>
        </w:rPr>
        <w:t xml:space="preserve"> (FK a Venta)</w:t>
      </w:r>
      <w:r w:rsidRPr="002501C0">
        <w:rPr>
          <w:lang w:val="es-AR"/>
        </w:rPr>
        <w:br/>
        <w:t xml:space="preserve">• </w:t>
      </w:r>
      <w:proofErr w:type="spellStart"/>
      <w:r w:rsidRPr="002501C0">
        <w:rPr>
          <w:lang w:val="es-AR"/>
        </w:rPr>
        <w:t>IdProducto</w:t>
      </w:r>
      <w:proofErr w:type="spellEnd"/>
      <w:r w:rsidRPr="002501C0">
        <w:rPr>
          <w:lang w:val="es-AR"/>
        </w:rPr>
        <w:t xml:space="preserve"> (FK a Producto)</w:t>
      </w:r>
      <w:r w:rsidRPr="002501C0">
        <w:rPr>
          <w:lang w:val="es-AR"/>
        </w:rPr>
        <w:br/>
        <w:t>• Cantidad (INT)</w:t>
      </w:r>
      <w:r w:rsidRPr="002501C0">
        <w:rPr>
          <w:lang w:val="es-AR"/>
        </w:rPr>
        <w:br/>
        <w:t>• Subtotal (DECIMAL(10,2)) — Precio * Cantidad</w:t>
      </w:r>
    </w:p>
    <w:p w:rsidR="00B95084" w:rsidRDefault="002501C0">
      <w:pPr>
        <w:pStyle w:val="Ttulo1"/>
      </w:pPr>
      <w:proofErr w:type="gramStart"/>
      <w:r>
        <w:t>5. Casos de Uso</w:t>
      </w:r>
      <w:proofErr w:type="gramEnd"/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CU01: El usuario agrega un nuevo producto.</w:t>
      </w:r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CU02: El usuario realiza una v</w:t>
      </w:r>
      <w:r w:rsidRPr="002501C0">
        <w:rPr>
          <w:lang w:val="es-AR"/>
        </w:rPr>
        <w:t>enta seleccionando varios productos.</w:t>
      </w:r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CU03: El sistema calcula el total.</w:t>
      </w:r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CU04: El usuario consulta ventas del día.</w:t>
      </w:r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CU05: El usuario consulta ventas históricas.</w:t>
      </w:r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CU06: El usuario edita productos.</w:t>
      </w:r>
    </w:p>
    <w:p w:rsidR="00B95084" w:rsidRPr="002501C0" w:rsidRDefault="002501C0">
      <w:pPr>
        <w:pStyle w:val="Listaconnmeros"/>
        <w:rPr>
          <w:lang w:val="es-AR"/>
        </w:rPr>
      </w:pPr>
      <w:r w:rsidRPr="002501C0">
        <w:rPr>
          <w:lang w:val="es-AR"/>
        </w:rPr>
        <w:t>CU07: El usuario exporta ventas a Excel (opcional).</w:t>
      </w:r>
    </w:p>
    <w:p w:rsidR="00B95084" w:rsidRPr="002501C0" w:rsidRDefault="002501C0">
      <w:pPr>
        <w:pStyle w:val="Ttulo1"/>
        <w:rPr>
          <w:lang w:val="es-AR"/>
        </w:rPr>
      </w:pPr>
      <w:r w:rsidRPr="002501C0">
        <w:rPr>
          <w:lang w:val="es-AR"/>
        </w:rPr>
        <w:t>6. Interfaz</w:t>
      </w:r>
      <w:r w:rsidRPr="002501C0">
        <w:rPr>
          <w:lang w:val="es-AR"/>
        </w:rPr>
        <w:t xml:space="preserve"> de Usuario</w:t>
      </w:r>
    </w:p>
    <w:p w:rsidR="00B95084" w:rsidRPr="002501C0" w:rsidRDefault="002501C0">
      <w:pPr>
        <w:rPr>
          <w:lang w:val="es-AR"/>
        </w:rPr>
      </w:pPr>
      <w:r w:rsidRPr="002501C0">
        <w:rPr>
          <w:lang w:val="es-AR"/>
        </w:rPr>
        <w:t>Descripción de pantallas: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• Pantalla principal con botones: Nueva venta, Productos, Historial.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• Pantalla de nueva venta: lista de productos, carrito, total, botón guardar.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• Pantalla de productos: tabla editable.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 xml:space="preserve">• Pantalla de historial: </w:t>
      </w:r>
      <w:r w:rsidRPr="002501C0">
        <w:rPr>
          <w:lang w:val="es-AR"/>
        </w:rPr>
        <w:t>filtro por fecha, lista de ventas, total diario.</w:t>
      </w:r>
    </w:p>
    <w:p w:rsidR="00B95084" w:rsidRDefault="002501C0">
      <w:pPr>
        <w:pStyle w:val="Ttulo1"/>
      </w:pPr>
      <w:r>
        <w:lastRenderedPageBreak/>
        <w:t>7. Tecnologías</w:t>
      </w:r>
    </w:p>
    <w:p w:rsidR="00B95084" w:rsidRDefault="002501C0">
      <w:pPr>
        <w:pStyle w:val="Listaconvietas"/>
      </w:pPr>
      <w:r>
        <w:t>C# WinForms</w:t>
      </w:r>
    </w:p>
    <w:p w:rsidR="002501C0" w:rsidRDefault="002501C0">
      <w:pPr>
        <w:pStyle w:val="Listaconvietas"/>
      </w:pPr>
      <w:r>
        <w:t>.NET Framework</w:t>
      </w:r>
    </w:p>
    <w:p w:rsidR="00B95084" w:rsidRDefault="002501C0">
      <w:pPr>
        <w:pStyle w:val="Listaconvietas"/>
      </w:pPr>
      <w:r>
        <w:t>SQL Server (</w:t>
      </w:r>
      <w:r>
        <w:t>Express)</w:t>
      </w:r>
    </w:p>
    <w:p w:rsidR="00B95084" w:rsidRDefault="002501C0">
      <w:pPr>
        <w:pStyle w:val="Ttulo1"/>
      </w:pPr>
      <w:r>
        <w:t>8. Tareas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[ ] Crear base de datos y tablas.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 xml:space="preserve">[ ] Crear capas: DAL (acceso a datos), </w:t>
      </w:r>
      <w:r w:rsidRPr="002501C0">
        <w:rPr>
          <w:lang w:val="es-AR"/>
        </w:rPr>
        <w:t>BLL (lógica), UI (interfaz).</w:t>
      </w:r>
    </w:p>
    <w:p w:rsidR="00B95084" w:rsidRDefault="002501C0">
      <w:pPr>
        <w:pStyle w:val="Listaconvietas"/>
      </w:pPr>
      <w:r>
        <w:t xml:space="preserve">[ ]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de productos.</w:t>
      </w:r>
    </w:p>
    <w:p w:rsidR="00B95084" w:rsidRDefault="002501C0">
      <w:pPr>
        <w:pStyle w:val="Listaconvietas"/>
      </w:pPr>
      <w:r>
        <w:t>[ ] Crear formulario de ventas.</w:t>
      </w:r>
    </w:p>
    <w:p w:rsidR="00B95084" w:rsidRDefault="002501C0">
      <w:pPr>
        <w:pStyle w:val="Listaconvietas"/>
      </w:pPr>
      <w:r>
        <w:t>[ ] Mostrar ventas del día.</w:t>
      </w:r>
    </w:p>
    <w:p w:rsidR="00B95084" w:rsidRDefault="002501C0">
      <w:pPr>
        <w:pStyle w:val="Listaconvietas"/>
      </w:pPr>
      <w:r>
        <w:t>[ ] Generar historial.</w:t>
      </w:r>
      <w:bookmarkStart w:id="0" w:name="_GoBack"/>
      <w:bookmarkEnd w:id="0"/>
    </w:p>
    <w:p w:rsidR="00B95084" w:rsidRDefault="002501C0">
      <w:pPr>
        <w:pStyle w:val="Listaconvietas"/>
      </w:pPr>
      <w:r>
        <w:t>[ ] Exportar a Excel.</w:t>
      </w:r>
    </w:p>
    <w:p w:rsidR="00B95084" w:rsidRDefault="002501C0">
      <w:pPr>
        <w:pStyle w:val="Listaconvietas"/>
      </w:pPr>
      <w:r>
        <w:t>[ ] Testeo.</w:t>
      </w:r>
    </w:p>
    <w:p w:rsidR="00B95084" w:rsidRDefault="002501C0">
      <w:pPr>
        <w:pStyle w:val="Ttulo1"/>
      </w:pPr>
      <w:r>
        <w:t>9. Escenarios de Prueba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 xml:space="preserve">Registrar producto → Revisar si se guarda y evita </w:t>
      </w:r>
      <w:r w:rsidRPr="002501C0">
        <w:rPr>
          <w:lang w:val="es-AR"/>
        </w:rPr>
        <w:t>duplicados.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Crear venta con 1 producto → Calcular total.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Crear venta con productos repetidos → Sumar correctamente.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Ver ventas del día → Validar fechas.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Exportar ventas → Ver archivo generado.</w:t>
      </w:r>
    </w:p>
    <w:p w:rsidR="00B95084" w:rsidRDefault="002501C0">
      <w:pPr>
        <w:pStyle w:val="Ttulo1"/>
      </w:pPr>
      <w:r>
        <w:t>10. Extras Opcionales</w:t>
      </w:r>
    </w:p>
    <w:p w:rsidR="00B95084" w:rsidRDefault="002501C0">
      <w:pPr>
        <w:pStyle w:val="Listaconvietas"/>
      </w:pPr>
      <w:r>
        <w:t>Imprimir ticket.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Validaciones (campos vac</w:t>
      </w:r>
      <w:r w:rsidRPr="002501C0">
        <w:rPr>
          <w:lang w:val="es-AR"/>
        </w:rPr>
        <w:t xml:space="preserve">íos, precios negativos, </w:t>
      </w:r>
      <w:proofErr w:type="spellStart"/>
      <w:r w:rsidRPr="002501C0">
        <w:rPr>
          <w:lang w:val="es-AR"/>
        </w:rPr>
        <w:t>etc</w:t>
      </w:r>
      <w:proofErr w:type="spellEnd"/>
      <w:r w:rsidRPr="002501C0">
        <w:rPr>
          <w:lang w:val="es-AR"/>
        </w:rPr>
        <w:t>).</w:t>
      </w:r>
    </w:p>
    <w:p w:rsidR="00B95084" w:rsidRPr="002501C0" w:rsidRDefault="002501C0">
      <w:pPr>
        <w:pStyle w:val="Listaconvietas"/>
        <w:rPr>
          <w:lang w:val="es-AR"/>
        </w:rPr>
      </w:pPr>
      <w:r w:rsidRPr="002501C0">
        <w:rPr>
          <w:lang w:val="es-AR"/>
        </w:rPr>
        <w:t>Cierre de caja automático a las 23:59.</w:t>
      </w:r>
    </w:p>
    <w:sectPr w:rsidR="00B95084" w:rsidRPr="00250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01C0"/>
    <w:rsid w:val="0029639D"/>
    <w:rsid w:val="00326F90"/>
    <w:rsid w:val="00AA1D8D"/>
    <w:rsid w:val="00B47730"/>
    <w:rsid w:val="00B950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CC10430-AAB5-43BB-8F8F-FC45C82B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A2A610-5E2D-4C6B-A7BE-3D8CF9FCD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2025-07-04T22:53:00Z</dcterms:modified>
  <cp:category/>
</cp:coreProperties>
</file>